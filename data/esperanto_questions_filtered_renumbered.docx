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Question list (filtered; renumbered)</w:t>
      </w:r>
    </w:p>
    <w:p>
      <w:r>
        <w:t>Questions retained: 92</w:t>
      </w:r>
    </w:p>
    <w:p>
      <w:r>
        <w:t>For multiple-choice items, answer option text is omitted. Instruction-only prompts and specified instruction lines are excluded. Items are renumbered sequentially; original question IDs are shown in parentheses.</w:t>
      </w:r>
    </w:p>
    <w:p>
      <w:pPr>
        <w:spacing w:after="80"/>
      </w:pPr>
      <w:r>
        <w:t>1. (Q142) The bird flies.</w:t>
      </w:r>
    </w:p>
    <w:p>
      <w:pPr>
        <w:spacing w:after="80"/>
      </w:pPr>
      <w:r>
        <w:t>2. (Q143) The boy learns Esperanto.</w:t>
      </w:r>
    </w:p>
    <w:p>
      <w:pPr>
        <w:spacing w:after="80"/>
      </w:pPr>
      <w:r>
        <w:t>3. (Q18) Mi _____ Anna.</w:t>
      </w:r>
    </w:p>
    <w:p>
      <w:pPr>
        <w:spacing w:after="80"/>
      </w:pPr>
      <w:r>
        <w:t>4. (Q20) La knabo _____ Esperanton.</w:t>
      </w:r>
    </w:p>
    <w:p>
      <w:pPr>
        <w:spacing w:after="80"/>
      </w:pPr>
      <w:r>
        <w:t>5. (Q21) La birdo _____ rapide.</w:t>
      </w:r>
    </w:p>
    <w:p>
      <w:pPr>
        <w:spacing w:after="80"/>
      </w:pPr>
      <w:r>
        <w:t>6. (Q22) Tom kaj Anna _____ amikoj.</w:t>
      </w:r>
    </w:p>
    <w:p>
      <w:pPr>
        <w:spacing w:after="80"/>
      </w:pPr>
      <w:r>
        <w:t>7. (Q145) Tom dormas.</w:t>
      </w:r>
    </w:p>
    <w:p>
      <w:pPr>
        <w:spacing w:after="80"/>
      </w:pPr>
      <w:r>
        <w:t>8. (Q146) Anna lernas.</w:t>
      </w:r>
    </w:p>
    <w:p>
      <w:pPr>
        <w:spacing w:after="80"/>
      </w:pPr>
      <w:r>
        <w:t>9. (Q147) La hundo flugas.</w:t>
      </w:r>
    </w:p>
    <w:p>
      <w:pPr>
        <w:spacing w:after="80"/>
      </w:pPr>
      <w:r>
        <w:t>10. (Q148) La birdo estas granda.</w:t>
      </w:r>
    </w:p>
    <w:p>
      <w:pPr>
        <w:spacing w:after="80"/>
      </w:pPr>
      <w:r>
        <w:t>11. (Q25) Tom _____ bone hieraŭ. (to sleep)</w:t>
      </w:r>
    </w:p>
    <w:p>
      <w:pPr>
        <w:spacing w:after="80"/>
      </w:pPr>
      <w:r>
        <w:t>12. (Q26) Anna _____ rapide. (to learn)</w:t>
      </w:r>
    </w:p>
    <w:p>
      <w:pPr>
        <w:spacing w:after="80"/>
      </w:pPr>
      <w:r>
        <w:t>13. (Q27) La instruisto _____ bona. (to be)</w:t>
      </w:r>
    </w:p>
    <w:p>
      <w:pPr>
        <w:spacing w:after="80"/>
      </w:pPr>
      <w:r>
        <w:t>14. (Q28) La birdo _____ _____ rapide. (to not fly)</w:t>
      </w:r>
    </w:p>
    <w:p>
      <w:pPr>
        <w:spacing w:after="80"/>
      </w:pPr>
      <w:r>
        <w:t>15. (Q30) La kato.</w:t>
      </w:r>
    </w:p>
    <w:p>
      <w:pPr>
        <w:spacing w:after="80"/>
      </w:pPr>
      <w:r>
        <w:t>16. (Q31) Apartamento.</w:t>
      </w:r>
    </w:p>
    <w:p>
      <w:pPr>
        <w:spacing w:after="80"/>
      </w:pPr>
      <w:r>
        <w:t>17. (Q32) La instruisto.</w:t>
      </w:r>
    </w:p>
    <w:p>
      <w:pPr>
        <w:spacing w:after="80"/>
      </w:pPr>
      <w:r>
        <w:t>18. (Q33) Papero.</w:t>
      </w:r>
    </w:p>
    <w:p>
      <w:pPr>
        <w:spacing w:after="80"/>
      </w:pPr>
      <w:r>
        <w:t>19. (Q34) La virino.</w:t>
      </w:r>
    </w:p>
    <w:p>
      <w:pPr>
        <w:spacing w:after="80"/>
      </w:pPr>
      <w:r>
        <w:t>20. (Q151) woman</w:t>
      </w:r>
    </w:p>
    <w:p>
      <w:pPr>
        <w:spacing w:after="80"/>
      </w:pPr>
      <w:r>
        <w:t>21. (Q152) cat</w:t>
      </w:r>
    </w:p>
    <w:p>
      <w:pPr>
        <w:spacing w:after="80"/>
      </w:pPr>
      <w:r>
        <w:t>22. (Q153) boy</w:t>
      </w:r>
    </w:p>
    <w:p>
      <w:pPr>
        <w:spacing w:after="80"/>
      </w:pPr>
      <w:r>
        <w:t>23. (Q154) dog</w:t>
      </w:r>
    </w:p>
    <w:p>
      <w:pPr>
        <w:spacing w:after="80"/>
      </w:pPr>
      <w:r>
        <w:t>24. (Q36) La _____ (man) dormas.</w:t>
      </w:r>
    </w:p>
    <w:p>
      <w:pPr>
        <w:spacing w:after="80"/>
      </w:pPr>
      <w:r>
        <w:t>25. (Q37) La _____ (cat) estas malgrandaj.</w:t>
      </w:r>
    </w:p>
    <w:p>
      <w:pPr>
        <w:spacing w:after="80"/>
      </w:pPr>
      <w:r>
        <w:t>26. (Q38) La _____ (dog) ludas rapide.</w:t>
      </w:r>
    </w:p>
    <w:p>
      <w:pPr>
        <w:spacing w:after="80"/>
      </w:pPr>
      <w:r>
        <w:t>27. (Q39) Make these sentences plural:</w:t>
      </w:r>
    </w:p>
    <w:p>
      <w:pPr>
        <w:spacing w:after="80"/>
      </w:pPr>
      <w:r>
        <w:t>28. (Q156) La granda viro.</w:t>
      </w:r>
    </w:p>
    <w:p>
      <w:pPr>
        <w:spacing w:after="80"/>
      </w:pPr>
      <w:r>
        <w:t>29. (Q157) La malbona hundo.</w:t>
      </w:r>
    </w:p>
    <w:p>
      <w:pPr>
        <w:spacing w:after="80"/>
      </w:pPr>
      <w:r>
        <w:t>30. (Q158) La bela kato.</w:t>
      </w:r>
    </w:p>
    <w:p>
      <w:pPr>
        <w:spacing w:after="80"/>
      </w:pPr>
      <w:r>
        <w:t>31. (Q159) La juna instruisto.</w:t>
      </w:r>
    </w:p>
    <w:p>
      <w:pPr>
        <w:spacing w:after="80"/>
      </w:pPr>
      <w:r>
        <w:t>32. (Q40) La _____ (beautiful) kato estas dormanta.</w:t>
      </w:r>
    </w:p>
    <w:p>
      <w:pPr>
        <w:spacing w:after="80"/>
      </w:pPr>
      <w:r>
        <w:t>33. (Q41) La _____ (quick) birdo ne flugas.</w:t>
      </w:r>
    </w:p>
    <w:p>
      <w:pPr>
        <w:spacing w:after="80"/>
      </w:pPr>
      <w:r>
        <w:t>34. (Q42) La _____ (good) viroj lernas multe.</w:t>
      </w:r>
    </w:p>
    <w:p>
      <w:pPr>
        <w:spacing w:after="80"/>
      </w:pPr>
      <w:r>
        <w:t>35. (Q43) La birdo ne flugas _____ (beautifully).</w:t>
      </w:r>
    </w:p>
    <w:p>
      <w:pPr>
        <w:spacing w:after="80"/>
      </w:pPr>
      <w:r>
        <w:t>36. (Q44) La instruisto instruas _____ (well).</w:t>
      </w:r>
    </w:p>
    <w:p>
      <w:pPr>
        <w:spacing w:after="80"/>
      </w:pPr>
      <w:r>
        <w:t>37. (Q45) Mi lernas Esperanto _____ (quickly).</w:t>
      </w:r>
    </w:p>
    <w:p>
      <w:pPr>
        <w:spacing w:after="80"/>
      </w:pPr>
      <w:r>
        <w:t>38. (Q47) La _____ (beautiful) birdo flugas _____ (beautifully).</w:t>
      </w:r>
    </w:p>
    <w:p>
      <w:pPr>
        <w:spacing w:after="80"/>
      </w:pPr>
      <w:r>
        <w:t>39. (Q49) La hundo estas bele.</w:t>
      </w:r>
    </w:p>
    <w:p>
      <w:pPr>
        <w:spacing w:after="80"/>
      </w:pPr>
      <w:r>
        <w:t>40. (Q61) La birdo flugas bele.</w:t>
      </w:r>
    </w:p>
    <w:p>
      <w:pPr>
        <w:spacing w:after="80"/>
      </w:pPr>
      <w:r>
        <w:t>41. (Q63) Mi estas granda viro.</w:t>
      </w:r>
    </w:p>
    <w:p>
      <w:pPr>
        <w:spacing w:after="80"/>
      </w:pPr>
      <w:r>
        <w:t>42. (Q67) Ĉar mi fartas bone, mi estas malgranda kato.</w:t>
      </w:r>
    </w:p>
    <w:p>
      <w:pPr>
        <w:spacing w:after="80"/>
      </w:pPr>
      <w:r>
        <w:t>43. (Q69) La katoj estas granda.</w:t>
      </w:r>
    </w:p>
    <w:p>
      <w:pPr>
        <w:spacing w:after="80"/>
      </w:pPr>
      <w:r>
        <w:t>44. (Q71) Ĉu vi estas instruisto?</w:t>
      </w:r>
    </w:p>
    <w:p>
      <w:pPr>
        <w:spacing w:after="80"/>
      </w:pPr>
      <w:r>
        <w:t>45. (Q73) Viroj estas malrapide.</w:t>
      </w:r>
    </w:p>
    <w:p>
      <w:pPr>
        <w:spacing w:after="80"/>
      </w:pPr>
      <w:r>
        <w:t>46. (Q79) Mi estas feliĉajn ĉar mi ne laboras hodiaŭ.</w:t>
      </w:r>
    </w:p>
    <w:p>
      <w:pPr>
        <w:spacing w:after="80"/>
      </w:pPr>
      <w:r>
        <w:t>47. (Q52) Kie estas la hundo?</w:t>
      </w:r>
    </w:p>
    <w:p>
      <w:pPr>
        <w:spacing w:after="80"/>
      </w:pPr>
      <w:r>
        <w:t>48. (Q81) Ĝi flugas rapide.</w:t>
      </w:r>
    </w:p>
    <w:p>
      <w:pPr>
        <w:spacing w:after="80"/>
      </w:pPr>
      <w:r>
        <w:t>49. (Q83) Kiel vi fartas?</w:t>
      </w:r>
    </w:p>
    <w:p>
      <w:pPr>
        <w:spacing w:after="80"/>
      </w:pPr>
      <w:r>
        <w:t>50. (Q84) La viro dancas malrapide...</w:t>
      </w:r>
    </w:p>
    <w:p>
      <w:pPr>
        <w:spacing w:after="80"/>
      </w:pPr>
      <w:r>
        <w:t>51. (Q85) ...ĉar ili estas lacaj.</w:t>
      </w:r>
    </w:p>
    <w:p>
      <w:pPr>
        <w:spacing w:after="80"/>
      </w:pPr>
      <w:r>
        <w:t>52. (Q54) Anna: Kiel vi fartas, Tom? Mi pensas ke la Esperanto-instruisto estas malrapida. Tom: Mi fartas bone! Ne, mi pensas ke la instruisto ne estas malrapida. Anna: Ne? Li estas maljuna kaj ne dormis bone. Li estas malrapida! Tom: Jes, li ne dormis bone, sed li ne estas malbona. Anna: Jes, ok, mi lernas bone kun la malrapida instruisto. Now answer the following questions:</w:t>
      </w:r>
    </w:p>
    <w:p>
      <w:pPr>
        <w:spacing w:after="80"/>
      </w:pPr>
      <w:r>
        <w:t>53. (Q55) Is the Esperanto teacher a man or a woman?</w:t>
      </w:r>
    </w:p>
    <w:p>
      <w:pPr>
        <w:spacing w:after="80"/>
      </w:pPr>
      <w:r>
        <w:t>54. (Q56) Who is happier with the teacher, Tom or Anna?</w:t>
      </w:r>
    </w:p>
    <w:p>
      <w:pPr>
        <w:spacing w:after="80"/>
      </w:pPr>
      <w:r>
        <w:t>55. (Q57) Does Tom agree that the teacher is slow?</w:t>
      </w:r>
    </w:p>
    <w:p>
      <w:pPr>
        <w:spacing w:after="80"/>
      </w:pPr>
      <w:r>
        <w:t>56. (Q58) Why does Anna think the teacher is slow?</w:t>
      </w:r>
    </w:p>
    <w:p>
      <w:pPr>
        <w:spacing w:after="80"/>
      </w:pPr>
      <w:r>
        <w:t>57. (Q59) What does Anna say at the end about learning Esperanto?</w:t>
      </w:r>
    </w:p>
    <w:p>
      <w:pPr>
        <w:spacing w:after="80"/>
      </w:pPr>
      <w:r>
        <w:t>58. (Q87) Teacher: Saluton, Anna kaj Tom! Ĉu vi dormis bone? Anna: Jes, instruisto. Mi dormis bone. Kaj vi? Teacher: Mi dormis tre bone. Kaj vi, Tom? Ĉu vi dormis bone? Tom: Ne, instruisto. Mi dormis tre malbone. Teacher: Ne? Kial vi ne dormis bone? Tom: Mia kato ludis en la nokto. Mi ne povis dormi. Anna: Ĉu via kato povas ludi ekster la ĉambro? Tom: Ne, mia apartamento estas tre malgranda. Teacher: Ho, mi komprenas. Sed la kato estas tre feliĉa! Now answer the following questions:</w:t>
      </w:r>
    </w:p>
    <w:p>
      <w:pPr>
        <w:spacing w:after="80"/>
      </w:pPr>
      <w:r>
        <w:t>59. (Q88) Did Anna sleep well?</w:t>
      </w:r>
    </w:p>
    <w:p>
      <w:pPr>
        <w:spacing w:after="80"/>
      </w:pPr>
      <w:r>
        <w:t>60. (Q89) Why didn’t Tom sleep well?</w:t>
      </w:r>
    </w:p>
    <w:p>
      <w:pPr>
        <w:spacing w:after="80"/>
      </w:pPr>
      <w:r>
        <w:t>61. (Q90) What does Anna ask about Tom’s cat?</w:t>
      </w:r>
    </w:p>
    <w:p>
      <w:pPr>
        <w:spacing w:after="80"/>
      </w:pPr>
      <w:r>
        <w:t>62. (Q91) Why can’t Tom’s cat play outside the room?</w:t>
      </w:r>
    </w:p>
    <w:p>
      <w:pPr>
        <w:spacing w:after="80"/>
      </w:pPr>
      <w:r>
        <w:t>63. (Q92) What does the teacher say about the cat at the end?</w:t>
      </w:r>
    </w:p>
    <w:p>
      <w:pPr>
        <w:spacing w:after="80"/>
      </w:pPr>
      <w:r>
        <w:t>64. (Q60) The young girl.</w:t>
      </w:r>
    </w:p>
    <w:p>
      <w:pPr>
        <w:spacing w:after="80"/>
      </w:pPr>
      <w:r>
        <w:t>65. (Q93) The big table.</w:t>
      </w:r>
    </w:p>
    <w:p>
      <w:pPr>
        <w:spacing w:after="80"/>
      </w:pPr>
      <w:r>
        <w:t>66. (Q94) The beautiful woman.</w:t>
      </w:r>
    </w:p>
    <w:p>
      <w:pPr>
        <w:spacing w:after="80"/>
      </w:pPr>
      <w:r>
        <w:t>67. (Q95) The quick dog.</w:t>
      </w:r>
    </w:p>
    <w:p>
      <w:pPr>
        <w:spacing w:after="80"/>
      </w:pPr>
      <w:r>
        <w:t>68. (Q96) The bad teacher.</w:t>
      </w:r>
    </w:p>
    <w:p>
      <w:pPr>
        <w:spacing w:after="80"/>
      </w:pPr>
      <w:r>
        <w:t>69. (Q97) Anna learns well.</w:t>
      </w:r>
    </w:p>
    <w:p>
      <w:pPr>
        <w:spacing w:after="80"/>
      </w:pPr>
      <w:r>
        <w:t>70. (Q98) The dog sleeps quickly.</w:t>
      </w:r>
    </w:p>
    <w:p>
      <w:pPr>
        <w:spacing w:after="80"/>
      </w:pPr>
      <w:r>
        <w:t>71. (Q99) The teacher speaks beautifully.</w:t>
      </w:r>
    </w:p>
    <w:p>
      <w:pPr>
        <w:spacing w:after="80"/>
      </w:pPr>
      <w:r>
        <w:t>72. (Q100) The small bird flies youthfully.</w:t>
      </w:r>
    </w:p>
    <w:p>
      <w:pPr>
        <w:spacing w:after="80"/>
      </w:pPr>
      <w:r>
        <w:t>73. (Q101) The old girls were quick.</w:t>
      </w:r>
    </w:p>
    <w:p>
      <w:pPr>
        <w:spacing w:after="80"/>
      </w:pPr>
      <w:r>
        <w:t>74. (Q102) The big cat sleeps on the table.</w:t>
      </w:r>
    </w:p>
    <w:p>
      <w:pPr>
        <w:spacing w:after="80"/>
      </w:pPr>
      <w:r>
        <w:t>75. (Q104) The dog is small, but it runs fast.</w:t>
      </w:r>
    </w:p>
    <w:p>
      <w:pPr>
        <w:spacing w:after="80"/>
      </w:pPr>
      <w:r>
        <w:t>76. (Q105) The man and the woman are happy because the lesson is interesting.</w:t>
      </w:r>
    </w:p>
    <w:p>
      <w:pPr>
        <w:spacing w:after="80"/>
      </w:pPr>
      <w:r>
        <w:t>77. (Q107) The birds fly beautifully, but the cat is slow.</w:t>
      </w:r>
    </w:p>
    <w:p>
      <w:pPr>
        <w:spacing w:after="80"/>
      </w:pPr>
      <w:r>
        <w:t>78. (Q108) Because the teacher is good, we learn Esperanto fast.</w:t>
      </w:r>
    </w:p>
    <w:p>
      <w:pPr>
        <w:spacing w:after="80"/>
      </w:pPr>
      <w:r>
        <w:t>79. (Q109) The teacher is young and speaks beautifully, but Anna and Tom were tired because they learned a lot.</w:t>
      </w:r>
    </w:p>
    <w:p>
      <w:pPr>
        <w:spacing w:after="80"/>
      </w:pPr>
      <w:r>
        <w:t>80. (Q110) The man is happy because he lives in a beautiful apartment.</w:t>
      </w:r>
    </w:p>
    <w:p>
      <w:pPr>
        <w:spacing w:after="80"/>
      </w:pPr>
      <w:r>
        <w:t>81. (Q111) Are you sad?</w:t>
      </w:r>
    </w:p>
    <w:p>
      <w:pPr>
        <w:spacing w:after="80"/>
      </w:pPr>
      <w:r>
        <w:t>82. (Q127) La viro estas laca...</w:t>
      </w:r>
    </w:p>
    <w:p>
      <w:pPr>
        <w:spacing w:after="80"/>
      </w:pPr>
      <w:r>
        <w:t>83. (Q128) ...ĝi estas feliĉa.</w:t>
      </w:r>
    </w:p>
    <w:p>
      <w:pPr>
        <w:spacing w:after="80"/>
      </w:pPr>
      <w:r>
        <w:t>84. (Q129) La knabo ne ludas...</w:t>
      </w:r>
    </w:p>
    <w:p>
      <w:pPr>
        <w:spacing w:after="80"/>
      </w:pPr>
      <w:r>
        <w:t>85. (Q130) La instruisto lernas multe...</w:t>
      </w:r>
    </w:p>
    <w:p>
      <w:pPr>
        <w:spacing w:after="80"/>
      </w:pPr>
      <w:r>
        <w:t>86. (Q132) La virino kaj la viro...</w:t>
      </w:r>
    </w:p>
    <w:p>
      <w:pPr>
        <w:spacing w:after="80"/>
      </w:pPr>
      <w:r>
        <w:t>87. (Q133) ...ĉar li estas laca.</w:t>
      </w:r>
    </w:p>
    <w:p>
      <w:pPr>
        <w:spacing w:after="80"/>
      </w:pPr>
      <w:r>
        <w:t>88. (Q13) La Turo Eiffel estas granda.</w:t>
      </w:r>
    </w:p>
    <w:p>
      <w:pPr>
        <w:spacing w:after="80"/>
      </w:pPr>
      <w:r>
        <w:t>89. (Q136) La Taj-Mahalo estas en Francio.</w:t>
      </w:r>
    </w:p>
    <w:p>
      <w:pPr>
        <w:spacing w:after="80"/>
      </w:pPr>
      <w:r>
        <w:t>90. (Q137) La kato flugas rapide.</w:t>
      </w:r>
    </w:p>
    <w:p>
      <w:pPr>
        <w:spacing w:after="80"/>
      </w:pPr>
      <w:r>
        <w:t>91. (Q138) La piramidoj de Egiptio estas tre malgrandaj.</w:t>
      </w:r>
    </w:p>
    <w:p>
      <w:pPr>
        <w:spacing w:after="80"/>
      </w:pPr>
      <w:r>
        <w:t>92. (Q140) La hundo estas feliĉa, ĉar ĝi iras al parko.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